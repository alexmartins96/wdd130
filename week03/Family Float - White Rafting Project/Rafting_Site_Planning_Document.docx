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6F498" w14:textId="01967365" w:rsidR="0080516A" w:rsidRDefault="0080516A">
      <w:pPr>
        <w:pStyle w:val="Title"/>
      </w:pPr>
      <w:r>
        <w:t>COMPANY: FAMILY FLOAT</w:t>
      </w:r>
    </w:p>
    <w:p w14:paraId="00920329" w14:textId="77777777" w:rsidR="0080516A" w:rsidRDefault="0080516A">
      <w:pPr>
        <w:pStyle w:val="Title"/>
      </w:pPr>
    </w:p>
    <w:p w14:paraId="14CF2378" w14:textId="7EC25709" w:rsidR="004A2705" w:rsidRDefault="00C42176">
      <w:pPr>
        <w:pStyle w:val="Title"/>
      </w:pPr>
      <w:r>
        <w:t>Whitewater Rafting Website Planning Document</w:t>
      </w:r>
    </w:p>
    <w:p w14:paraId="69906B3D" w14:textId="77777777" w:rsidR="004A2705" w:rsidRDefault="00C42176">
      <w:pPr>
        <w:pStyle w:val="Heading1"/>
      </w:pPr>
      <w:r>
        <w:t>1. Site Purpose</w:t>
      </w:r>
    </w:p>
    <w:p w14:paraId="646EE949" w14:textId="02A958DF" w:rsidR="004A2705" w:rsidRDefault="00C42176">
      <w:r>
        <w:t xml:space="preserve">The purpose of this website is to </w:t>
      </w:r>
      <w:r w:rsidR="0080516A">
        <w:t>expand reach, accessibility, and information to families who are interested in learning more about whitewater rafting and how it can be a safe and fun family adventure.</w:t>
      </w:r>
    </w:p>
    <w:p w14:paraId="1224E7F2" w14:textId="7EDE7500" w:rsidR="004A2705" w:rsidRDefault="00C42176" w:rsidP="00D002C7">
      <w:pPr>
        <w:pStyle w:val="Heading1"/>
      </w:pPr>
      <w:r>
        <w:t>2. Target Audience</w:t>
      </w:r>
    </w:p>
    <w:p w14:paraId="5FCFE369" w14:textId="77777777" w:rsidR="00D002C7" w:rsidRDefault="0080516A" w:rsidP="00D002C7">
      <w:r>
        <w:t>The target audience is families of all ages</w:t>
      </w:r>
      <w:r w:rsidR="00D002C7">
        <w:t>, increasing safety and accessibility to a younger audience</w:t>
      </w:r>
      <w:r>
        <w:t xml:space="preserve">. Targeting families with children between the ages of 8-18, as well as adults aged 18-50. This would be an excellent option for beginner white water rafters, or hesitant thrill seekers. Our river courses are ideal for family reunions, small and </w:t>
      </w:r>
      <w:proofErr w:type="gramStart"/>
      <w:r>
        <w:t>large</w:t>
      </w:r>
      <w:r w:rsidR="00D002C7">
        <w:t xml:space="preserve"> friend</w:t>
      </w:r>
      <w:proofErr w:type="gramEnd"/>
      <w:r>
        <w:t xml:space="preserve"> groups, </w:t>
      </w:r>
      <w:r w:rsidR="00D002C7">
        <w:t xml:space="preserve">and </w:t>
      </w:r>
      <w:r>
        <w:t>summer youth camp</w:t>
      </w:r>
      <w:r w:rsidR="00D002C7">
        <w:t>s</w:t>
      </w:r>
      <w:r>
        <w:t xml:space="preserve">. </w:t>
      </w:r>
      <w:r w:rsidR="00D002C7">
        <w:t xml:space="preserve">Parents are likely to prioritize the safety of their children and will have questions about how this sport is or is not safe as a family activity and online is a great place to source this information. </w:t>
      </w:r>
    </w:p>
    <w:p w14:paraId="2CE2EDDB" w14:textId="631CB81C" w:rsidR="004A2705" w:rsidRDefault="00C42176" w:rsidP="00D002C7">
      <w:pPr>
        <w:pStyle w:val="Heading1"/>
      </w:pPr>
      <w:r>
        <w:t>3. Logo Selection</w:t>
      </w:r>
    </w:p>
    <w:p w14:paraId="471BEB67" w14:textId="77777777" w:rsidR="0080516A" w:rsidRDefault="0080516A">
      <w:pPr>
        <w:pStyle w:val="Heading1"/>
      </w:pPr>
      <w:r>
        <w:rPr>
          <w:noProof/>
        </w:rPr>
        <w:drawing>
          <wp:inline distT="0" distB="0" distL="0" distR="0" wp14:anchorId="58179DA2" wp14:editId="577DA4E1">
            <wp:extent cx="1710612" cy="1710612"/>
            <wp:effectExtent l="0" t="0" r="4445" b="4445"/>
            <wp:docPr id="124019249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9249" name="Picture 1" descr="A blue and white logo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8995" cy="173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6AA9" w14:textId="627895E9" w:rsidR="004A2705" w:rsidRDefault="00C42176">
      <w:pPr>
        <w:pStyle w:val="Heading1"/>
      </w:pPr>
      <w:r>
        <w:t>4. Color Palette</w:t>
      </w:r>
    </w:p>
    <w:p w14:paraId="3881B694" w14:textId="77777777" w:rsidR="004A2705" w:rsidRDefault="00C42176">
      <w:r>
        <w:t>The chosen color palette consists of the following hex codes:</w:t>
      </w:r>
    </w:p>
    <w:p w14:paraId="2672FBCC" w14:textId="7FB54A30" w:rsidR="002427A8" w:rsidRDefault="00D002C7">
      <w:r w:rsidRPr="00D002C7">
        <w:rPr>
          <w:noProof/>
        </w:rPr>
        <w:lastRenderedPageBreak/>
        <w:drawing>
          <wp:inline distT="0" distB="0" distL="0" distR="0" wp14:anchorId="68EC2027" wp14:editId="7A6012DD">
            <wp:extent cx="5486400" cy="1257935"/>
            <wp:effectExtent l="0" t="0" r="0" b="0"/>
            <wp:docPr id="7006197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19714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45AA" w14:textId="464376E2" w:rsidR="002427A8" w:rsidRDefault="00C42176" w:rsidP="002427A8">
      <w:r>
        <w:t xml:space="preserve"> - Primary </w:t>
      </w:r>
      <w:proofErr w:type="gramStart"/>
      <w:r>
        <w:t>Color: #</w:t>
      </w:r>
      <w:proofErr w:type="gramEnd"/>
      <w:r>
        <w:t>429AD2</w:t>
      </w:r>
    </w:p>
    <w:p w14:paraId="34732C68" w14:textId="77777777" w:rsidR="00C42176" w:rsidRDefault="00C42176" w:rsidP="002427A8">
      <w:r>
        <w:t xml:space="preserve"> - Secondary </w:t>
      </w:r>
      <w:proofErr w:type="gramStart"/>
      <w:r>
        <w:t>Color: #</w:t>
      </w:r>
      <w:proofErr w:type="gramEnd"/>
      <w:r>
        <w:t>073F6F</w:t>
      </w:r>
    </w:p>
    <w:p w14:paraId="103F8A9F" w14:textId="07B72C4E" w:rsidR="002427A8" w:rsidRDefault="00C42176" w:rsidP="002427A8">
      <w:r>
        <w:t xml:space="preserve"> - Accent 1 </w:t>
      </w:r>
      <w:proofErr w:type="gramStart"/>
      <w:r>
        <w:t>Color: #</w:t>
      </w:r>
      <w:proofErr w:type="gramEnd"/>
      <w:r>
        <w:t>EFF9FF</w:t>
      </w:r>
    </w:p>
    <w:p w14:paraId="121D1301" w14:textId="3C26C75E" w:rsidR="002427A8" w:rsidRDefault="00C42176" w:rsidP="002427A8">
      <w:r>
        <w:t xml:space="preserve"> - Accent 2 </w:t>
      </w:r>
      <w:proofErr w:type="gramStart"/>
      <w:r>
        <w:t>Color: #</w:t>
      </w:r>
      <w:proofErr w:type="gramEnd"/>
      <w:r>
        <w:t>676F54</w:t>
      </w:r>
    </w:p>
    <w:p w14:paraId="482629D5" w14:textId="6C31CB6D" w:rsidR="00C42176" w:rsidRDefault="00C42176" w:rsidP="002427A8">
      <w:r>
        <w:t xml:space="preserve">- Accent 3 </w:t>
      </w:r>
      <w:proofErr w:type="gramStart"/>
      <w:r>
        <w:t>Color: #</w:t>
      </w:r>
      <w:proofErr w:type="gramEnd"/>
      <w:r>
        <w:t>7D5505</w:t>
      </w:r>
    </w:p>
    <w:p w14:paraId="21B7B8FB" w14:textId="77777777" w:rsidR="00C42176" w:rsidRDefault="00C42176" w:rsidP="00C42176">
      <w:r>
        <w:t xml:space="preserve">Palette generated using </w:t>
      </w:r>
      <w:proofErr w:type="spellStart"/>
      <w:r>
        <w:t>Coolors</w:t>
      </w:r>
      <w:proofErr w:type="spellEnd"/>
      <w:r>
        <w:t>:</w:t>
      </w:r>
    </w:p>
    <w:p w14:paraId="0FD5C6C1" w14:textId="20402ECE" w:rsidR="00C42176" w:rsidRDefault="00C42176" w:rsidP="00C42176">
      <w:r w:rsidRPr="00C42176">
        <w:t xml:space="preserve">https://coolors.co/429ad2-073f6f-eff9ff-676f54-7d5505 </w:t>
      </w:r>
    </w:p>
    <w:p w14:paraId="06FB743F" w14:textId="2C6A94A8" w:rsidR="004A2705" w:rsidRDefault="00C42176" w:rsidP="00C42176">
      <w:pPr>
        <w:pStyle w:val="Heading1"/>
      </w:pPr>
      <w:r>
        <w:t>5. Typography</w:t>
      </w:r>
    </w:p>
    <w:p w14:paraId="77A743DD" w14:textId="77777777" w:rsidR="004A2705" w:rsidRDefault="00C42176">
      <w:r>
        <w:t>Selected fonts from Google Fonts:</w:t>
      </w:r>
    </w:p>
    <w:p w14:paraId="3CEFD62A" w14:textId="77777777" w:rsidR="00032A23" w:rsidRPr="00032A23" w:rsidRDefault="00C42176" w:rsidP="00032A23">
      <w:r>
        <w:t xml:space="preserve"> - </w:t>
      </w:r>
      <w:r w:rsidR="00032A23" w:rsidRPr="00032A23">
        <w:t>Fuzzy Bubbles</w:t>
      </w:r>
    </w:p>
    <w:p w14:paraId="3E7B359B" w14:textId="3E2D1E12" w:rsidR="004A2705" w:rsidRDefault="00C42176">
      <w:r>
        <w:t xml:space="preserve"> - </w:t>
      </w:r>
      <w:r w:rsidR="002427A8">
        <w:t>C</w:t>
      </w:r>
      <w:r w:rsidR="003A198D">
        <w:t>o</w:t>
      </w:r>
      <w:r w:rsidR="002427A8">
        <w:t>mic Relief</w:t>
      </w:r>
    </w:p>
    <w:p w14:paraId="51541CFD" w14:textId="77777777" w:rsidR="002427A8" w:rsidRDefault="002427A8"/>
    <w:p w14:paraId="5735311F" w14:textId="53CFEED4" w:rsidR="004A2705" w:rsidRDefault="004A2705"/>
    <w:p w14:paraId="3B07A2A1" w14:textId="0CFCED4A" w:rsidR="007B7B9F" w:rsidRDefault="007B7B9F">
      <w:r>
        <w:t>NEW BACKGROUND</w:t>
      </w:r>
    </w:p>
    <w:p w14:paraId="3B7AEFE5" w14:textId="1851D907" w:rsidR="007B7B9F" w:rsidRDefault="007B7B9F">
      <w:pPr>
        <w:rPr>
          <w:b/>
          <w:bCs/>
        </w:rPr>
      </w:pPr>
      <w:r w:rsidRPr="007B7B9F">
        <w:t xml:space="preserve">Use </w:t>
      </w:r>
      <w:r w:rsidRPr="007B7B9F">
        <w:rPr>
          <w:b/>
          <w:bCs/>
        </w:rPr>
        <w:t xml:space="preserve">Alice </w:t>
      </w:r>
      <w:proofErr w:type="gramStart"/>
      <w:r w:rsidRPr="007B7B9F">
        <w:rPr>
          <w:b/>
          <w:bCs/>
        </w:rPr>
        <w:t>Blue (#</w:t>
      </w:r>
      <w:proofErr w:type="gramEnd"/>
      <w:r w:rsidRPr="007B7B9F">
        <w:rPr>
          <w:b/>
          <w:bCs/>
        </w:rPr>
        <w:t>EFF9FF)</w:t>
      </w:r>
    </w:p>
    <w:p w14:paraId="19836703" w14:textId="77777777" w:rsidR="002172BC" w:rsidRDefault="002172BC">
      <w:pPr>
        <w:rPr>
          <w:b/>
          <w:bCs/>
        </w:rPr>
      </w:pPr>
    </w:p>
    <w:p w14:paraId="4A872E06" w14:textId="77D305B2" w:rsidR="002172BC" w:rsidRDefault="0089242C">
      <w:pPr>
        <w:rPr>
          <w:b/>
          <w:bCs/>
        </w:rPr>
      </w:pPr>
      <w:r>
        <w:rPr>
          <w:b/>
          <w:bCs/>
        </w:rPr>
        <w:t>TEXT COLOR</w:t>
      </w:r>
    </w:p>
    <w:p w14:paraId="73CD9E6E" w14:textId="7557CAD6" w:rsidR="0089242C" w:rsidRDefault="009D7299">
      <w:r w:rsidRPr="009D7299">
        <w:t>#7D5505 (Field Drab)</w:t>
      </w:r>
    </w:p>
    <w:sectPr w:rsidR="008924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4581065">
    <w:abstractNumId w:val="8"/>
  </w:num>
  <w:num w:numId="2" w16cid:durableId="1632322274">
    <w:abstractNumId w:val="6"/>
  </w:num>
  <w:num w:numId="3" w16cid:durableId="1048838611">
    <w:abstractNumId w:val="5"/>
  </w:num>
  <w:num w:numId="4" w16cid:durableId="1656949911">
    <w:abstractNumId w:val="4"/>
  </w:num>
  <w:num w:numId="5" w16cid:durableId="81070057">
    <w:abstractNumId w:val="7"/>
  </w:num>
  <w:num w:numId="6" w16cid:durableId="538904149">
    <w:abstractNumId w:val="3"/>
  </w:num>
  <w:num w:numId="7" w16cid:durableId="277178119">
    <w:abstractNumId w:val="2"/>
  </w:num>
  <w:num w:numId="8" w16cid:durableId="2064517995">
    <w:abstractNumId w:val="1"/>
  </w:num>
  <w:num w:numId="9" w16cid:durableId="1262496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A23"/>
    <w:rsid w:val="00034616"/>
    <w:rsid w:val="0006063C"/>
    <w:rsid w:val="00071FE1"/>
    <w:rsid w:val="0015074B"/>
    <w:rsid w:val="002172BC"/>
    <w:rsid w:val="002427A8"/>
    <w:rsid w:val="0029639D"/>
    <w:rsid w:val="00326F90"/>
    <w:rsid w:val="003A198D"/>
    <w:rsid w:val="004414A5"/>
    <w:rsid w:val="004A2705"/>
    <w:rsid w:val="007B7B9F"/>
    <w:rsid w:val="0080516A"/>
    <w:rsid w:val="0089242C"/>
    <w:rsid w:val="009D7299"/>
    <w:rsid w:val="00AA1D8D"/>
    <w:rsid w:val="00B47730"/>
    <w:rsid w:val="00C42176"/>
    <w:rsid w:val="00C47AA0"/>
    <w:rsid w:val="00CB0664"/>
    <w:rsid w:val="00D002C7"/>
    <w:rsid w:val="00FC4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066359"/>
  <w14:defaultImageDpi w14:val="300"/>
  <w15:docId w15:val="{8254CBF8-2CBE-4FB1-AE5E-F9B7EB65E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427A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Brooke Liston</cp:lastModifiedBy>
  <cp:revision>9</cp:revision>
  <dcterms:created xsi:type="dcterms:W3CDTF">2025-05-28T03:17:00Z</dcterms:created>
  <dcterms:modified xsi:type="dcterms:W3CDTF">2025-06-14T02:19:00Z</dcterms:modified>
  <cp:category/>
</cp:coreProperties>
</file>